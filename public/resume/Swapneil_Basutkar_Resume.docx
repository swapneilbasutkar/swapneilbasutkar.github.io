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ABEC" w14:textId="77777777" w:rsidR="0097597C" w:rsidRDefault="00613914">
      <w:pPr>
        <w:pStyle w:val="Title"/>
        <w:spacing w:after="40"/>
        <w:jc w:val="center"/>
      </w:pPr>
      <w:r>
        <w:t>SWAPNEIL BASUTKAR</w:t>
      </w:r>
    </w:p>
    <w:p w14:paraId="7C774CC1" w14:textId="77777777" w:rsidR="0097597C" w:rsidRDefault="00613914">
      <w:pPr>
        <w:pStyle w:val="Subtitle"/>
        <w:spacing w:after="60"/>
        <w:jc w:val="center"/>
      </w:pPr>
      <w:r>
        <w:t>Software Engineering and Enterprise AI</w:t>
      </w:r>
    </w:p>
    <w:p w14:paraId="07C88805" w14:textId="476A41C6" w:rsidR="0097597C" w:rsidRDefault="00613914">
      <w:pPr>
        <w:spacing w:after="20"/>
        <w:jc w:val="center"/>
      </w:pPr>
      <w:r>
        <w:t>swapneil.basutkar@protonmail.com  |  Dallas, Texas</w:t>
      </w:r>
    </w:p>
    <w:p w14:paraId="3316DDB1" w14:textId="77777777" w:rsidR="0097597C" w:rsidRDefault="00613914">
      <w:pPr>
        <w:pStyle w:val="Heading1"/>
      </w:pPr>
      <w:r>
        <w:t>SUMMARY</w:t>
      </w:r>
    </w:p>
    <w:p w14:paraId="0F4399C8" w14:textId="77777777" w:rsidR="0097597C" w:rsidRDefault="00613914">
      <w:r>
        <w:t>Customer-facing software engineer with 5+ years across enterprise consulting and product development at Deloitte, Accenture, and SimplrOps. Builds production LLM applications and enterprise integrations, owning requirements gathering, success criteria, agent development, deployment, and production support.</w:t>
      </w:r>
    </w:p>
    <w:p w14:paraId="2F6F5643" w14:textId="77777777" w:rsidR="0097597C" w:rsidRDefault="00613914">
      <w:pPr>
        <w:pStyle w:val="Heading1"/>
      </w:pPr>
      <w:r>
        <w:t>TECHNICAL SKILLS</w:t>
      </w:r>
    </w:p>
    <w:p w14:paraId="5D4D228D" w14:textId="77777777" w:rsidR="0097597C" w:rsidRDefault="00613914">
      <w:pPr>
        <w:spacing w:after="20"/>
      </w:pPr>
      <w:r>
        <w:rPr>
          <w:b/>
        </w:rPr>
        <w:t xml:space="preserve">AI and LLMs: </w:t>
      </w:r>
      <w:r>
        <w:t>Claude Agent Skills, Anthropic and OpenAI APIs, LangChain, prompt engineering</w:t>
      </w:r>
    </w:p>
    <w:p w14:paraId="73336FBC" w14:textId="77777777" w:rsidR="0097597C" w:rsidRDefault="00613914">
      <w:pPr>
        <w:spacing w:after="20"/>
      </w:pPr>
      <w:r>
        <w:rPr>
          <w:b/>
        </w:rPr>
        <w:t xml:space="preserve">Development: </w:t>
      </w:r>
      <w:r>
        <w:t>Python, TypeScript, JavaScript, SQL, Node.js, Flask, React, REST APIs</w:t>
      </w:r>
    </w:p>
    <w:p w14:paraId="17526A72" w14:textId="77777777" w:rsidR="0097597C" w:rsidRDefault="00613914">
      <w:pPr>
        <w:spacing w:after="20"/>
      </w:pPr>
      <w:r>
        <w:rPr>
          <w:b/>
        </w:rPr>
        <w:t xml:space="preserve">Cloud and data: </w:t>
      </w:r>
      <w:r>
        <w:t>AWS (Elastic Beanstalk, EC2, S3, RDS), PostgreSQL, MySQL, Docker</w:t>
      </w:r>
    </w:p>
    <w:p w14:paraId="4FCA67A9" w14:textId="77777777" w:rsidR="0097597C" w:rsidRDefault="00613914">
      <w:pPr>
        <w:spacing w:after="20"/>
      </w:pPr>
      <w:r>
        <w:rPr>
          <w:b/>
        </w:rPr>
        <w:t xml:space="preserve">Delivery and reliability: </w:t>
      </w:r>
      <w:r>
        <w:t>GitHub Actions CI/CD, Git, Datadog, Robot Framework, Selenium</w:t>
      </w:r>
    </w:p>
    <w:p w14:paraId="22F7ACD7" w14:textId="77777777" w:rsidR="0097597C" w:rsidRDefault="00613914">
      <w:pPr>
        <w:pStyle w:val="Heading1"/>
      </w:pPr>
      <w:r>
        <w:t>PROFESSIONAL EXPERIENCE</w:t>
      </w:r>
    </w:p>
    <w:p w14:paraId="12AE83E8" w14:textId="77777777" w:rsidR="0097597C" w:rsidRDefault="00613914">
      <w:pPr>
        <w:keepNext/>
        <w:tabs>
          <w:tab w:val="right" w:pos="10656"/>
        </w:tabs>
        <w:spacing w:after="40"/>
      </w:pPr>
      <w:r>
        <w:rPr>
          <w:b/>
        </w:rPr>
        <w:t>Deloitte | Dallas, TX (Remote)</w:t>
      </w:r>
      <w:r>
        <w:tab/>
        <w:t>Jan 2025 - Present</w:t>
      </w:r>
    </w:p>
    <w:p w14:paraId="4C071FEA" w14:textId="77777777" w:rsidR="0097597C" w:rsidRDefault="00613914">
      <w:pPr>
        <w:keepNext/>
        <w:tabs>
          <w:tab w:val="right" w:pos="10656"/>
        </w:tabs>
        <w:spacing w:before="20" w:after="40"/>
      </w:pPr>
      <w:r>
        <w:rPr>
          <w:b/>
        </w:rPr>
        <w:t>Software Engineer I</w:t>
      </w:r>
      <w:r>
        <w:tab/>
        <w:t>May 2026 - Present</w:t>
      </w:r>
    </w:p>
    <w:p w14:paraId="48603C88" w14:textId="77777777" w:rsidR="0097597C" w:rsidRDefault="00613914">
      <w:pPr>
        <w:pStyle w:val="ListBullet"/>
        <w:ind w:left="190" w:hanging="190"/>
      </w:pPr>
      <w:r>
        <w:t>Built and deployed an internal AI agent with a custom Claude Agent Skill for Workday implementation analysis and configuration, reducing manual subject-matter expert effort by 80%. Owned requirements gathering, success criteria, agent design, and production rollout.</w:t>
      </w:r>
    </w:p>
    <w:p w14:paraId="2EFF1628" w14:textId="77777777" w:rsidR="0097597C" w:rsidRDefault="00613914">
      <w:pPr>
        <w:pStyle w:val="ListBullet"/>
        <w:ind w:left="190" w:hanging="190"/>
      </w:pPr>
      <w:r>
        <w:t>Delivered Python and Node.js product features and production fixes, translating client-reported issues into engineering changes and deploying through GitHub Actions CI/CD.</w:t>
      </w:r>
    </w:p>
    <w:p w14:paraId="0B01D3D4" w14:textId="77777777" w:rsidR="0097597C" w:rsidRDefault="00613914">
      <w:pPr>
        <w:pStyle w:val="ListBullet"/>
        <w:ind w:left="190" w:hanging="190"/>
      </w:pPr>
      <w:r>
        <w:t>Redesigned Robot Framework pipelines with persisted checkpoints and idempotent recovery so interrupted enterprise workflows resume without redundant processing, reducing runtime and infrastructure cost.</w:t>
      </w:r>
    </w:p>
    <w:p w14:paraId="60281094" w14:textId="77777777" w:rsidR="0097597C" w:rsidRDefault="00613914">
      <w:pPr>
        <w:keepNext/>
        <w:tabs>
          <w:tab w:val="right" w:pos="10656"/>
        </w:tabs>
        <w:spacing w:before="80" w:after="40"/>
      </w:pPr>
      <w:r>
        <w:rPr>
          <w:b/>
        </w:rPr>
        <w:t>Software Engineer (Services Associate)</w:t>
      </w:r>
      <w:r>
        <w:tab/>
        <w:t>Jan 2025 - May 2026</w:t>
      </w:r>
    </w:p>
    <w:p w14:paraId="7C10F02E" w14:textId="77777777" w:rsidR="0097597C" w:rsidRDefault="00613914">
      <w:pPr>
        <w:pStyle w:val="ListBullet"/>
        <w:ind w:left="190" w:hanging="190"/>
      </w:pPr>
      <w:r>
        <w:t>Led an OpenAI and LangChain conversational AI agent from proof of concept to production on AWS Elastic Beanstalk, with a custom UI and RDS-backed conversation storage.</w:t>
      </w:r>
    </w:p>
    <w:p w14:paraId="30DAFC90" w14:textId="77777777" w:rsidR="0097597C" w:rsidRDefault="00613914">
      <w:pPr>
        <w:pStyle w:val="ListBullet"/>
        <w:ind w:left="190" w:hanging="190"/>
      </w:pPr>
      <w:r>
        <w:t>Integrated Workday, SuccessFactors, and Oracle through SQL data pipelines and Node.js APIs serving customer-facing interfaces. Improved backend execution speed by 40% through Python and Robot Framework refactoring.</w:t>
      </w:r>
    </w:p>
    <w:p w14:paraId="5C17F0DC" w14:textId="77777777" w:rsidR="0097597C" w:rsidRDefault="00613914">
      <w:pPr>
        <w:pStyle w:val="ListBullet"/>
        <w:ind w:left="190" w:hanging="190"/>
      </w:pPr>
      <w:r>
        <w:t>Served as first-line technical contact for enterprise production issues, using Datadog logs to diagnose root causes, resolve incidents, and coordinate engineering fixes.</w:t>
      </w:r>
    </w:p>
    <w:p w14:paraId="1D800BE1" w14:textId="77777777" w:rsidR="0097597C" w:rsidRDefault="00613914">
      <w:pPr>
        <w:keepNext/>
        <w:tabs>
          <w:tab w:val="right" w:pos="10656"/>
        </w:tabs>
        <w:spacing w:before="80" w:after="40"/>
      </w:pPr>
      <w:r>
        <w:rPr>
          <w:b/>
        </w:rPr>
        <w:t>Software Engineer Intern | SimplrOps, Dallas, TX</w:t>
      </w:r>
      <w:r>
        <w:tab/>
        <w:t>Jul 2024 - Jan 2025</w:t>
      </w:r>
    </w:p>
    <w:p w14:paraId="5454760D" w14:textId="77777777" w:rsidR="0097597C" w:rsidRDefault="00613914">
      <w:pPr>
        <w:pStyle w:val="ListBullet"/>
        <w:ind w:left="190" w:hanging="190"/>
      </w:pPr>
      <w:r>
        <w:t>Shipped full-stack features with Python/Flask, Node.js, React, and Angular and automated UI and data-processing tests with Robot Framework, cutting AWS deployment time by 60%.</w:t>
      </w:r>
    </w:p>
    <w:p w14:paraId="4741BD38" w14:textId="77777777" w:rsidR="0097597C" w:rsidRDefault="00613914">
      <w:pPr>
        <w:pStyle w:val="ListBullet"/>
        <w:ind w:left="190" w:hanging="190"/>
      </w:pPr>
      <w:r>
        <w:t>Owned production hotfixes through CI/CD, reducing issue resolution time from days to hours while maintaining 99.9% uptime.</w:t>
      </w:r>
    </w:p>
    <w:p w14:paraId="4004E7C8" w14:textId="77777777" w:rsidR="0097597C" w:rsidRDefault="00613914">
      <w:pPr>
        <w:keepNext/>
        <w:tabs>
          <w:tab w:val="right" w:pos="10656"/>
        </w:tabs>
        <w:spacing w:before="80" w:after="40"/>
      </w:pPr>
      <w:r>
        <w:rPr>
          <w:b/>
        </w:rPr>
        <w:t>Software Engineer | Accenture, India</w:t>
      </w:r>
      <w:r>
        <w:tab/>
        <w:t>Jul 2019 - Jul 2022</w:t>
      </w:r>
    </w:p>
    <w:p w14:paraId="173CC6B7" w14:textId="77777777" w:rsidR="0097597C" w:rsidRDefault="00613914">
      <w:pPr>
        <w:pStyle w:val="ListBullet"/>
        <w:ind w:left="190" w:hanging="190"/>
      </w:pPr>
      <w:r>
        <w:t>Delivered Python, Selenium, and Automation Anywhere workflows for 5+ enterprise client projects; parallelized processing to cut execution time by 30% across 10,000+ monthly requests.</w:t>
      </w:r>
    </w:p>
    <w:p w14:paraId="11A012E8" w14:textId="77777777" w:rsidR="0097597C" w:rsidRDefault="00613914">
      <w:pPr>
        <w:pStyle w:val="ListBullet"/>
        <w:ind w:left="190" w:hanging="190"/>
      </w:pPr>
      <w:r>
        <w:t>Integrated SAP, Excel, and PDF data for financial reconciliation, reducing processing time from 5 days to 6 hours for $10M+ in monthly transactions.</w:t>
      </w:r>
    </w:p>
    <w:p w14:paraId="4501F924" w14:textId="77777777" w:rsidR="0097597C" w:rsidRDefault="00613914">
      <w:pPr>
        <w:pStyle w:val="ListBullet"/>
        <w:ind w:left="190" w:hanging="190"/>
      </w:pPr>
      <w:r>
        <w:t>Created version-controlled API specifications, process flows, and solution architecture documentation, reducing new-team onboarding time by 50%.</w:t>
      </w:r>
    </w:p>
    <w:p w14:paraId="77BFB005" w14:textId="77777777" w:rsidR="0097597C" w:rsidRDefault="00613914">
      <w:pPr>
        <w:pStyle w:val="Heading1"/>
      </w:pPr>
      <w:r>
        <w:t>EDUCATION AND CERTIFICATIONS</w:t>
      </w:r>
    </w:p>
    <w:p w14:paraId="0FD096C5" w14:textId="77777777" w:rsidR="0097597C" w:rsidRDefault="00613914">
      <w:pPr>
        <w:keepNext/>
        <w:tabs>
          <w:tab w:val="right" w:pos="10656"/>
        </w:tabs>
        <w:spacing w:after="40"/>
      </w:pPr>
      <w:r>
        <w:rPr>
          <w:b/>
        </w:rPr>
        <w:t>M.S. Computer Science | East Texas A&amp;M University | GPA 3.7</w:t>
      </w:r>
      <w:r>
        <w:tab/>
        <w:t>May 2024</w:t>
      </w:r>
    </w:p>
    <w:p w14:paraId="5034CD38" w14:textId="77777777" w:rsidR="0097597C" w:rsidRDefault="00613914">
      <w:pPr>
        <w:keepNext/>
        <w:tabs>
          <w:tab w:val="right" w:pos="10656"/>
        </w:tabs>
        <w:spacing w:after="40"/>
      </w:pPr>
      <w:r>
        <w:rPr>
          <w:b/>
        </w:rPr>
        <w:t>B.Tech. Information Technology | SNIST, India</w:t>
      </w:r>
      <w:r>
        <w:tab/>
        <w:t>May 2019</w:t>
      </w:r>
    </w:p>
    <w:p w14:paraId="14B1CC64" w14:textId="77777777" w:rsidR="0097597C" w:rsidRDefault="00613914">
      <w:pPr>
        <w:keepNext/>
        <w:tabs>
          <w:tab w:val="right" w:pos="10656"/>
        </w:tabs>
        <w:spacing w:after="40"/>
      </w:pPr>
      <w:r>
        <w:rPr>
          <w:b/>
        </w:rPr>
        <w:t>Advanced Prompt Engineer with Coding | Deloitte AI Academy (DataCamp)</w:t>
      </w:r>
      <w:r>
        <w:tab/>
        <w:t>Apr 2025</w:t>
      </w:r>
    </w:p>
    <w:sectPr w:rsidR="0097597C" w:rsidSect="00034616">
      <w:pgSz w:w="12240" w:h="15840"/>
      <w:pgMar w:top="691" w:right="792" w:bottom="691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593415"/>
    <w:multiLevelType w:val="multilevel"/>
    <w:tmpl w:val="A6FA5302"/>
    <w:lvl w:ilvl="0">
      <w:start w:val="1"/>
      <w:numFmt w:val="bullet"/>
      <w:pStyle w:val="ListBullet"/>
      <w:lvlText w:val="•"/>
      <w:lvlJc w:val="left"/>
      <w:pPr>
        <w:ind w:left="190" w:hanging="19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14057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3BF"/>
    <w:rsid w:val="00613914"/>
    <w:rsid w:val="0097597C"/>
    <w:rsid w:val="00AA1D8D"/>
    <w:rsid w:val="00B47730"/>
    <w:rsid w:val="00CB0664"/>
    <w:rsid w:val="00FA48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BA7B22-AD1E-4D3D-B2BB-8ED654FB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Lines/>
      <w:spacing w:after="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140" w:after="6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b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b/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187" w:hanging="18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Swapneil Basutkar Resume</dc:title>
  <dc:subject>Anthropic Forward Deployed Engineer</dc:subject>
  <dc:creator>Swapneil Basutkar</dc:creator>
  <cp:keywords/>
  <dc:description/>
  <cp:lastModifiedBy>Swapneil Basutkar</cp:lastModifiedBy>
  <cp:revision>2</cp:revision>
  <dcterms:created xsi:type="dcterms:W3CDTF">2013-12-23T23:15:00Z</dcterms:created>
  <dcterms:modified xsi:type="dcterms:W3CDTF">2026-09-30T17:41:00Z</dcterms:modified>
  <cp:category/>
</cp:coreProperties>
</file>